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4200"/>
        <w:gridCol w:w="1050"/>
        <w:gridCol w:w="2610"/>
      </w:tblGrid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Dates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Travel / route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Type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Status / booking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2011-02-24–02-28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Las Vegas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OKC–DEN–LAS; LAS–DFW–OKC; New York-New York Hotel &amp; Casino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Flight + hotel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Completed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Travelocity `510275801537`; hotel `10047133101`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2011-05-25–05-29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Cancun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OKC–IAH–CUN; Barceló Tucancun Beach All Inclusive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Flight + resort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Likely completed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Travelocity `310817110426`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2012-06-17–06-20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Las Vegas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OKC–LAS; Planet Hollywood Resort and Casino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Flight + hotel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Completed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Southwest Vacations `L91TN004`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2013-10-04–10-05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Tulsa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Courtyard Tulsa Downtown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Hotel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Likely completed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`83698922`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2013-10-17–10-18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Branson / Ozarks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Radisson Hotel–Branson; Bluegreen vacation preview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Hotel / resort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Likely completed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Bluegreen account `9028137`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2014-09-08–09-10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Minneapolis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OKC–MDW–MSP; MSP–MDW–OKC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Flight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Likely completed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Southwest `F9XGNU`; reservation `W992Q004`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2015-05-31–06-05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Fort Walton Beach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Emerald Coast Inn and Suites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Hotel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Likely completed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Travelocity `113149635023`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2015-09-13–09-14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Kansas City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Fairfield Inn &amp; Suites Kansas City Liberty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Hotel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Likely completed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Travelocity `121125246188`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2015-10-13–10-15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St. Robert, MO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Super 8 St Robert / Ft Leonard Wood Area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Hotel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Booked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Travelocity `121608670668`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2016-02-13–02-14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Texas City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Motel 6 Texas City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Hotel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Likely connected to cruise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Travelocity `7149912154994`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2016-02-14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Carnival Magic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Eastern Caribbean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Cruise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Completed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Carnival `6V3KN6`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2017-02-17–02-18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Lewisville, TX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Country Inn &amp; Suites by Carlson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Hotel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Likely completed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Travelocity `7245117152228`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2017-05-31–06-01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Minneapolis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OKC–MSP on DL4541; MSP–OKC on DL4448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Flight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Completion unverified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Travelocity `7264735278770`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2017-06-10–06-11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Texas City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Best Western Mainland Inn &amp; Suites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Hotel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Likely connected to cruise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Travelocity `7240406080766`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2017-06-11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Carnival Breeze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Czm Plus - Ex W Cari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Cruise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Completed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Carnival `9S9QW7`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2018-05-25–06-02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Los Angeles / Long Beach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OKC–LAX on AS4024; return via DFW on AA2425/3596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Flight + rental + cruise support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Connected to Carnival Splendor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Travelocity `7292138801249`; Carnival `7LP4J5`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2018-05-26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Carnival Splendor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Mexican Riviera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Cruise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Confirmed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Carnival `7LP4J5`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2018-11-12–11-15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Durant, OK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Holiday Inn Express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Hotel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Needs grouping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`45020657`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2018-12-16–12-19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Durant, OK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Holiday Inn Express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Hotel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Needs grouping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`41726182`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2019-06-09–06-11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St. Paul, MN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Expedia / Hertz rental records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Rental car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Needs grouping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Expedia `7438317554159`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2019-06-17–06-19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Gainesville, TX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Holiday Inn Express &amp; Suites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Hotel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Needs grouping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`41164025`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2019-06-25–06-26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Gainesville, TX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Holiday Inn Express &amp; Suites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Hotel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Needs grouping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`45360902`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2019-09-21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Carnival Vista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Western Caribbean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Cruise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Completed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Carnival `8BLX13`</w:t>
            </w:r>
          </w:p>
        </w:tc>
      </w:tr>
    </w:tbl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4200"/>
        <w:gridCol w:w="1050"/>
        <w:gridCol w:w="261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Dates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Travel / route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Type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Status / booking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2021-02-19–02-24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Montego Bay / Negril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OKC–CLT–MBJ; Couples Swept Away All Inclusive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Flight + resort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Booking-status conflict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Travelocity `72033481871202`; AA `KAQZJO`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2021-02-26–03-06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Miami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OKC–MIA; Hotel St Augustine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Flight + hotel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Later canceled / changed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Travelocity `7528938585261`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2022-05-29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Carnival Dream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Western Caribbean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Cruise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Completed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Carnival `J42SC1`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2023-04-15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Mardi Gras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Exotic Eastern Caribbean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Cruise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Completed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Carnival `M15CL0`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2024-03-28–04-02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Pittsburgh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Delta flights; Budget rental; HIE Monaca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Flight + rental + hotel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Completed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Delta `HCQT8K`; Budget `47152075US5`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2024-09-01–09-07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Carnival Dream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Western Caribbean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Cruise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Completed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Carnival `X5X2X0`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2025-04-11–04-20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Miami + Carnival Horizon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Miami hotel; Southern Caribbean cruise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Hotel + cruise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Confirmed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Carnival `M7PJ58`; hotel `786843038`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2025-11-08–11-15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Carnival Jubilee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Western Caribbean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Cruise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Completed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Carnival `DM17K0`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2026-02-20–02-22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Galveston area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Best Western Plus Galveston Suites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Hotel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Needs grouping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Priceline `272-423-693-97`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2026-03-27–04-02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Carnival Breeze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Western Caribbean; Alvin hotel; Galveston parking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Hotel + cruise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Completed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Carnival `NQ01N8`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2026-06-04–06-12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Seattle + Voyager of the Seas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Seattle hotel; Alaska cruise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Flight + hotel + cruise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Completed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Royal Caribbean `3107069`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2026-10-10–10-17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Pittsburgh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American OKC–PIT; rental car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Flight + rental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Planned; verify active booking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American `GZMCJZ`; rental `398356688`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2027-02-20–03-07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Carnival Venezia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Cape Canaveral; South Caribbean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Flight + hotel + cruise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Planned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Carnival `JG18X9`; American `LLEQFH`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2027-09-04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Carnival Breeze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Western Caribbean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Cruise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Planned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Carnival `XF26P4`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2028-01-03–01-15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Carnival Breeze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Southern Caribbean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16"/>
              </w:rPr>
              <w:t>Cruise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sz w:val="16"/>
              </w:rPr>
              <w:t>Planned</w:t>
            </w:r>
            <w:r>
              <w:br/>
            </w:r>
            <w:r>
              <w:rPr>
                <w:rFonts w:ascii="Calibri" w:hAnsi="Calibri" w:eastAsia="Calibri"/>
                <w:b w:val="0"/>
                <w:sz w:val="16"/>
              </w:rPr>
              <w:t>Carnival `VD52S9`</w:t>
            </w:r>
          </w:p>
        </w:tc>
      </w:tr>
    </w:tbl>
    <w:sectPr w:rsidR="00FC693F" w:rsidRPr="0006063C" w:rsidSect="00034616">
      <w:pgSz w:w="12240" w:h="15840"/>
      <w:pgMar w:top="792" w:right="1440" w:bottom="79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